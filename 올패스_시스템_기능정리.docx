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Apple SD Gothic Neo" w:hAnsi="Apple SD Gothic Neo" w:eastAsia="Apple SD Gothic Neo"/>
          <w:color w:val="1A3D5C"/>
          <w:sz w:val="38"/>
        </w:rPr>
        <w:t>올패스(all_pass) 기능 정리</w:t>
      </w:r>
    </w:p>
    <w:p>
      <w:r>
        <w:rPr>
          <w:color w:val="777777"/>
          <w:sz w:val="18"/>
          <w:rFonts w:eastAsia="Apple SD Gothic Neo"/>
        </w:rPr>
        <w:t>작성일: 2026-07-09 · 메뉴 구성 및 페이지별 상세 기능</w:t>
      </w:r>
    </w:p>
    <w:p>
      <w:pPr>
        <w:pStyle w:val="Heading1"/>
      </w:pPr>
      <w:r>
        <w:rPr>
          <w:rFonts w:ascii="Apple SD Gothic Neo" w:hAnsi="Apple SD Gothic Neo" w:eastAsia="Apple SD Gothic Neo"/>
          <w:color w:val="1A3D5C"/>
        </w:rPr>
        <w:t>1. 전체 구성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984"/>
        <w:gridCol w:w="7370"/>
      </w:tblGrid>
      <w:tr>
        <w:tc>
          <w:tcPr>
            <w:tcW w:type="dxa" w:w="4320"/>
          </w:tcPr>
          <w:p>
            <w:r/>
            <w:r>
              <w:rPr>
                <w:b/>
                <w:sz w:val="20"/>
                <w:rFonts w:eastAsia="Apple SD Gothic Neo"/>
              </w:rPr>
              <w:t>영역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20"/>
                <w:rFonts w:eastAsia="Apple SD Gothic Neo"/>
              </w:rPr>
              <w:t>메뉴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sz w:val="20"/>
                <w:rFonts w:eastAsia="Apple SD Gothic Neo"/>
              </w:rPr>
              <w:t>대시보드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  <w:rFonts w:eastAsia="Apple SD Gothic Neo"/>
              </w:rPr>
              <w:t>메인 현황판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sz w:val="20"/>
                <w:rFonts w:eastAsia="Apple SD Gothic Neo"/>
              </w:rPr>
              <w:t>학생관리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  <w:rFonts w:eastAsia="Apple SD Gothic Neo"/>
              </w:rPr>
              <w:t>학생 정보 · 신규 입회 · 전입/전출 · 입·탈퇴 현황 · 개인정보 동의서 · 수강생 대장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sz w:val="20"/>
                <w:rFonts w:eastAsia="Apple SD Gothic Neo"/>
              </w:rPr>
              <w:t>수업관리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  <w:rFonts w:eastAsia="Apple SD Gothic Neo"/>
              </w:rPr>
              <w:t>시간표 등록 · 시간표 조회 · 시간표 조회(교) · 수업 일지 · 보강 관리 · 월간평가(초등) · 학습내용(유아)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sz w:val="20"/>
                <w:rFonts w:eastAsia="Apple SD Gothic Neo"/>
              </w:rPr>
              <w:t>상담관리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  <w:rFonts w:eastAsia="Apple SD Gothic Neo"/>
              </w:rPr>
              <w:t>상담문의 기록 · 입회진단 테스트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sz w:val="20"/>
                <w:rFonts w:eastAsia="Apple SD Gothic Neo"/>
              </w:rPr>
              <w:t>결제관리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  <w:rFonts w:eastAsia="Apple SD Gothic Neo"/>
              </w:rPr>
              <w:t>수강료 청구 · 월별 결제 관리 · 매출 전표 출력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sz w:val="20"/>
                <w:rFonts w:eastAsia="Apple SD Gothic Neo"/>
              </w:rPr>
              <w:t>운영관리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  <w:rFonts w:eastAsia="Apple SD Gothic Neo"/>
              </w:rPr>
              <w:t>교재 주문 · 교재 추가/반품 · 앱 공지 관리 · 선생님 관리 · 수강료 관리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sz w:val="20"/>
                <w:rFonts w:eastAsia="Apple SD Gothic Neo"/>
              </w:rPr>
              <w:t>학부모 앱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  <w:rFonts w:eastAsia="Apple SD Gothic Neo"/>
              </w:rPr>
              <w:t>로그인/자녀 전환 · 등하원 · 학습/도서 · 평가 · 수강료 · 공지/일정 · 푸시 알림</w:t>
            </w:r>
          </w:p>
        </w:tc>
      </w:tr>
    </w:tbl>
    <w:p>
      <w:pPr>
        <w:pStyle w:val="Heading1"/>
      </w:pPr>
      <w:r>
        <w:rPr>
          <w:rFonts w:ascii="Apple SD Gothic Neo" w:hAnsi="Apple SD Gothic Neo" w:eastAsia="Apple SD Gothic Neo"/>
          <w:color w:val="1A3D5C"/>
        </w:rPr>
        <w:t>2. 영역별 기능 목록</w:t>
      </w:r>
    </w:p>
    <w:p>
      <w:pPr>
        <w:pStyle w:val="Heading2"/>
      </w:pPr>
      <w:r>
        <w:rPr>
          <w:rFonts w:ascii="Apple SD Gothic Neo" w:hAnsi="Apple SD Gothic Neo" w:eastAsia="Apple SD Gothic Neo"/>
          <w:color w:val="1A3D5C"/>
        </w:rPr>
        <w:t>대시보드</w:t>
      </w:r>
    </w:p>
    <w:p>
      <w:pPr>
        <w:pStyle w:val="Heading3"/>
      </w:pPr>
      <w:r>
        <w:rPr>
          <w:rFonts w:ascii="Apple SD Gothic Neo" w:hAnsi="Apple SD Gothic Neo" w:eastAsia="Apple SD Gothic Neo"/>
          <w:color w:val="2C5F8A"/>
          <w:sz w:val="22"/>
        </w:rPr>
        <w:t>▸ 메인 현황판</w:t>
      </w:r>
    </w:p>
    <w:p>
      <w:pPr>
        <w:pStyle w:val="ListBullet"/>
      </w:pPr>
      <w:r>
        <w:rPr>
          <w:rFonts w:eastAsia="Apple SD Gothic Neo"/>
        </w:rPr>
        <w:t>오늘의 수업 현황, 보강 예정, 이번 달 미납자, 전체 미납자, 결석 현황, 재원생 현황을 한 화면에 요약 표시</w:t>
      </w:r>
    </w:p>
    <w:p>
      <w:pPr>
        <w:pStyle w:val="ListBullet"/>
      </w:pPr>
      <w:r>
        <w:rPr>
          <w:rFonts w:eastAsia="Apple SD Gothic Neo"/>
        </w:rPr>
        <w:t>원장(관리자)은 선생님을 선택해 선생님별 현황으로 전환 조회 가능</w:t>
      </w:r>
    </w:p>
    <w:p>
      <w:pPr>
        <w:pStyle w:val="ListBullet"/>
      </w:pPr>
      <w:r>
        <w:rPr>
          <w:rFonts w:eastAsia="Apple SD Gothic Neo"/>
        </w:rPr>
        <w:t>알림톡(팝빌)·청구서(결제선생) 충전 포인트 잔액 표시, 충전/관리 페이지 바로가기</w:t>
      </w:r>
    </w:p>
    <w:p>
      <w:pPr>
        <w:pStyle w:val="Heading2"/>
      </w:pPr>
      <w:r>
        <w:rPr>
          <w:rFonts w:ascii="Apple SD Gothic Neo" w:hAnsi="Apple SD Gothic Neo" w:eastAsia="Apple SD Gothic Neo"/>
          <w:color w:val="1A3D5C"/>
        </w:rPr>
        <w:t>학생관리</w:t>
      </w:r>
    </w:p>
    <w:p>
      <w:pPr>
        <w:pStyle w:val="Heading3"/>
      </w:pPr>
      <w:r>
        <w:rPr>
          <w:rFonts w:ascii="Apple SD Gothic Neo" w:hAnsi="Apple SD Gothic Neo" w:eastAsia="Apple SD Gothic Neo"/>
          <w:color w:val="2C5F8A"/>
          <w:sz w:val="22"/>
        </w:rPr>
        <w:t>▸ 학생 정보</w:t>
      </w:r>
    </w:p>
    <w:p>
      <w:pPr>
        <w:pStyle w:val="ListBullet"/>
      </w:pPr>
      <w:r>
        <w:rPr>
          <w:rFonts w:eastAsia="Apple SD Gothic Neo"/>
        </w:rPr>
        <w:t>재원생 목록 조회 — 이름/전화번호/학교·유치원/수강과목으로 검색·필터</w:t>
      </w:r>
    </w:p>
    <w:p>
      <w:pPr>
        <w:pStyle w:val="ListBullet"/>
      </w:pPr>
      <w:r>
        <w:rPr>
          <w:rFonts w:eastAsia="Apple SD Gothic Neo"/>
        </w:rPr>
        <w:t>학생 상세 팝업에서 탭별 관리: 기본 정보 / 출결 / 상담 이력 / 결제 이력</w:t>
      </w:r>
    </w:p>
    <w:p>
      <w:pPr>
        <w:pStyle w:val="ListBullet"/>
      </w:pPr>
      <w:r>
        <w:rPr>
          <w:rFonts w:eastAsia="Apple SD Gothic Neo"/>
        </w:rPr>
        <w:t>기본 정보 수정 (학생·학부모 정보, 주소검색 연동)</w:t>
      </w:r>
    </w:p>
    <w:p>
      <w:pPr>
        <w:pStyle w:val="ListBullet"/>
      </w:pPr>
      <w:r>
        <w:rPr>
          <w:rFonts w:eastAsia="Apple SD Gothic Neo"/>
        </w:rPr>
        <w:t>수강 상태 변경 (수강중·휴원·퇴원 등) 및 퇴원 학생 복원</w:t>
      </w:r>
    </w:p>
    <w:p>
      <w:pPr>
        <w:pStyle w:val="ListBullet"/>
      </w:pPr>
      <w:r>
        <w:rPr>
          <w:rFonts w:eastAsia="Apple SD Gothic Neo"/>
        </w:rPr>
        <w:t>출결 이력 조회·수정</w:t>
      </w:r>
    </w:p>
    <w:p>
      <w:pPr>
        <w:pStyle w:val="ListBullet"/>
      </w:pPr>
      <w:r>
        <w:rPr>
          <w:rFonts w:eastAsia="Apple SD Gothic Neo"/>
        </w:rPr>
        <w:t>교육비(수강료)·회비 개별 설정, 회비 합계 자동 계산</w:t>
      </w:r>
    </w:p>
    <w:p>
      <w:pPr>
        <w:pStyle w:val="ListBullet"/>
      </w:pPr>
      <w:r>
        <w:rPr>
          <w:rFonts w:eastAsia="Apple SD Gothic Neo"/>
        </w:rPr>
        <w:t>독서·한자 진도 기록 확인 (날짜별 달력)</w:t>
      </w:r>
    </w:p>
    <w:p>
      <w:pPr>
        <w:pStyle w:val="ListBullet"/>
      </w:pPr>
      <w:r>
        <w:rPr>
          <w:rFonts w:eastAsia="Apple SD Gothic Neo"/>
        </w:rPr>
        <w:t>형제·자매 검색 → 연결/해제 (앱에서 형제 전환에 사용)</w:t>
      </w:r>
    </w:p>
    <w:p>
      <w:pPr>
        <w:pStyle w:val="ListBullet"/>
      </w:pPr>
      <w:r>
        <w:rPr>
          <w:rFonts w:eastAsia="Apple SD Gothic Neo"/>
        </w:rPr>
        <w:t>학생 QR 등록·변경 (등하원 키오스크 출결 체크용)</w:t>
      </w:r>
    </w:p>
    <w:p>
      <w:pPr>
        <w:pStyle w:val="ListBullet"/>
      </w:pPr>
      <w:r>
        <w:rPr>
          <w:rFonts w:eastAsia="Apple SD Gothic Neo"/>
        </w:rPr>
        <w:t>학부모 앱 계정 연결·변경</w:t>
      </w:r>
    </w:p>
    <w:p>
      <w:pPr>
        <w:pStyle w:val="Heading3"/>
      </w:pPr>
      <w:r>
        <w:rPr>
          <w:rFonts w:ascii="Apple SD Gothic Neo" w:hAnsi="Apple SD Gothic Neo" w:eastAsia="Apple SD Gothic Neo"/>
          <w:color w:val="2C5F8A"/>
          <w:sz w:val="22"/>
        </w:rPr>
        <w:t>▸ 신규 입회</w:t>
      </w:r>
    </w:p>
    <w:p>
      <w:pPr>
        <w:pStyle w:val="ListBullet"/>
      </w:pPr>
      <w:r>
        <w:rPr>
          <w:rFonts w:eastAsia="Apple SD Gothic Neo"/>
        </w:rPr>
        <w:t>학부모에게 카카오 알림톡으로 모바일 입회 신청서 링크 발송</w:t>
      </w:r>
    </w:p>
    <w:p>
      <w:pPr>
        <w:pStyle w:val="ListBullet"/>
      </w:pPr>
      <w:r>
        <w:rPr>
          <w:rFonts w:eastAsia="Apple SD Gothic Neo"/>
        </w:rPr>
        <w:t>학부모가 휴대폰에서 작성·제출한 입회 신청 건 목록 확인</w:t>
      </w:r>
    </w:p>
    <w:p>
      <w:pPr>
        <w:pStyle w:val="ListBullet"/>
      </w:pPr>
      <w:r>
        <w:rPr>
          <w:rFonts w:eastAsia="Apple SD Gothic Neo"/>
        </w:rPr>
        <w:t>신청 건 승인(정식 등록) 또는 취소, 승인 시 학부모에게 완료 알림톡 자동 발송</w:t>
      </w:r>
    </w:p>
    <w:p>
      <w:pPr>
        <w:pStyle w:val="ListBullet"/>
      </w:pPr>
      <w:r>
        <w:rPr>
          <w:rFonts w:eastAsia="Apple SD Gothic Neo"/>
        </w:rPr>
        <w:t>대기 중인 신청이 있으면 사이드바 메뉴에 알림 배지 표시</w:t>
      </w:r>
    </w:p>
    <w:p>
      <w:pPr>
        <w:pStyle w:val="ListBullet"/>
      </w:pPr>
      <w:r>
        <w:rPr>
          <w:rFonts w:eastAsia="Apple SD Gothic Neo"/>
        </w:rPr>
        <w:t>센터에서 직접 신규 학생 등록 (서명 이미지 업로드 포함)</w:t>
      </w:r>
    </w:p>
    <w:p>
      <w:pPr>
        <w:pStyle w:val="Heading3"/>
      </w:pPr>
      <w:r>
        <w:rPr>
          <w:rFonts w:ascii="Apple SD Gothic Neo" w:hAnsi="Apple SD Gothic Neo" w:eastAsia="Apple SD Gothic Neo"/>
          <w:color w:val="2C5F8A"/>
          <w:sz w:val="22"/>
        </w:rPr>
        <w:t>▸ 전입/전출</w:t>
      </w:r>
    </w:p>
    <w:p>
      <w:pPr>
        <w:pStyle w:val="ListBullet"/>
      </w:pPr>
      <w:r>
        <w:rPr>
          <w:rFonts w:eastAsia="Apple SD Gothic Neo"/>
        </w:rPr>
        <w:t>학생을 다른 센터로 전출 처리 (전출 사유 작성)</w:t>
      </w:r>
    </w:p>
    <w:p>
      <w:pPr>
        <w:pStyle w:val="ListBullet"/>
      </w:pPr>
      <w:r>
        <w:rPr>
          <w:rFonts w:eastAsia="Apple SD Gothic Neo"/>
        </w:rPr>
        <w:t>다른 센터에서 오는 학생 전입 처리</w:t>
      </w:r>
    </w:p>
    <w:p>
      <w:pPr>
        <w:pStyle w:val="ListBullet"/>
      </w:pPr>
      <w:r>
        <w:rPr>
          <w:rFonts w:eastAsia="Apple SD Gothic Neo"/>
        </w:rPr>
        <w:t>전입/전출 이력 조회 및 처리 취소</w:t>
      </w:r>
    </w:p>
    <w:p>
      <w:pPr>
        <w:pStyle w:val="ListBullet"/>
      </w:pPr>
      <w:r>
        <w:rPr>
          <w:rFonts w:eastAsia="Apple SD Gothic Neo"/>
        </w:rPr>
        <w:t>전입/전출 현황 인쇄</w:t>
      </w:r>
    </w:p>
    <w:p>
      <w:pPr>
        <w:pStyle w:val="Heading3"/>
      </w:pPr>
      <w:r>
        <w:rPr>
          <w:rFonts w:ascii="Apple SD Gothic Neo" w:hAnsi="Apple SD Gothic Neo" w:eastAsia="Apple SD Gothic Neo"/>
          <w:color w:val="2C5F8A"/>
          <w:sz w:val="22"/>
        </w:rPr>
        <w:t>▸ 입·탈퇴 현황</w:t>
      </w:r>
    </w:p>
    <w:p>
      <w:pPr>
        <w:pStyle w:val="ListBullet"/>
      </w:pPr>
      <w:r>
        <w:rPr>
          <w:rFonts w:eastAsia="Apple SD Gothic Neo"/>
        </w:rPr>
        <w:t>월별 입회·퇴원·전입·전출·졸업 인원 집계 및 각 항목별 학생 명단 확인</w:t>
      </w:r>
    </w:p>
    <w:p>
      <w:pPr>
        <w:pStyle w:val="ListBullet"/>
      </w:pPr>
      <w:r>
        <w:rPr>
          <w:rFonts w:eastAsia="Apple SD Gothic Neo"/>
        </w:rPr>
        <w:t>현황표 인쇄</w:t>
      </w:r>
    </w:p>
    <w:p>
      <w:pPr>
        <w:pStyle w:val="Heading3"/>
      </w:pPr>
      <w:r>
        <w:rPr>
          <w:rFonts w:ascii="Apple SD Gothic Neo" w:hAnsi="Apple SD Gothic Neo" w:eastAsia="Apple SD Gothic Neo"/>
          <w:color w:val="2C5F8A"/>
          <w:sz w:val="22"/>
        </w:rPr>
        <w:t>▸ 개인정보 동의서</w:t>
      </w:r>
    </w:p>
    <w:p>
      <w:pPr>
        <w:pStyle w:val="ListBullet"/>
      </w:pPr>
      <w:r>
        <w:rPr>
          <w:rFonts w:eastAsia="Apple SD Gothic Neo"/>
        </w:rPr>
        <w:t>학생 검색 후 학부모 서명이 포함된 개인정보 수집·이용 동의서 출력</w:t>
      </w:r>
    </w:p>
    <w:p>
      <w:pPr>
        <w:pStyle w:val="Heading3"/>
      </w:pPr>
      <w:r>
        <w:rPr>
          <w:rFonts w:ascii="Apple SD Gothic Neo" w:hAnsi="Apple SD Gothic Neo" w:eastAsia="Apple SD Gothic Neo"/>
          <w:color w:val="2C5F8A"/>
          <w:sz w:val="22"/>
        </w:rPr>
        <w:t>▸ 수강생 대장</w:t>
      </w:r>
    </w:p>
    <w:p>
      <w:pPr>
        <w:pStyle w:val="ListBullet"/>
      </w:pPr>
      <w:r>
        <w:rPr>
          <w:rFonts w:eastAsia="Apple SD Gothic Neo"/>
        </w:rPr>
        <w:t>기간(입원일/퇴원일 기준)·연도·교습과목(호호스쿨/한스쿨/북스쿨)별 수강생 명부 조회</w:t>
      </w:r>
    </w:p>
    <w:p>
      <w:pPr>
        <w:pStyle w:val="ListBullet"/>
      </w:pPr>
      <w:r>
        <w:rPr>
          <w:rFonts w:eastAsia="Apple SD Gothic Neo"/>
        </w:rPr>
        <w:t>결과 내 이름/전화번호 검색, 필터 적용</w:t>
      </w:r>
    </w:p>
    <w:p>
      <w:pPr>
        <w:pStyle w:val="ListBullet"/>
      </w:pPr>
      <w:r>
        <w:rPr>
          <w:rFonts w:eastAsia="Apple SD Gothic Neo"/>
        </w:rPr>
        <w:t>수강생 대장 인쇄</w:t>
      </w:r>
    </w:p>
    <w:p>
      <w:pPr>
        <w:pStyle w:val="Heading2"/>
      </w:pPr>
      <w:r>
        <w:rPr>
          <w:rFonts w:ascii="Apple SD Gothic Neo" w:hAnsi="Apple SD Gothic Neo" w:eastAsia="Apple SD Gothic Neo"/>
          <w:color w:val="1A3D5C"/>
        </w:rPr>
        <w:t>수업관리</w:t>
      </w:r>
    </w:p>
    <w:p>
      <w:pPr>
        <w:pStyle w:val="Heading3"/>
      </w:pPr>
      <w:r>
        <w:rPr>
          <w:rFonts w:ascii="Apple SD Gothic Neo" w:hAnsi="Apple SD Gothic Neo" w:eastAsia="Apple SD Gothic Neo"/>
          <w:color w:val="2C5F8A"/>
          <w:sz w:val="22"/>
        </w:rPr>
        <w:t>▸ 시간표 등록</w:t>
      </w:r>
    </w:p>
    <w:p>
      <w:pPr>
        <w:pStyle w:val="ListBullet"/>
      </w:pPr>
      <w:r>
        <w:rPr>
          <w:rFonts w:eastAsia="Apple SD Gothic Neo"/>
        </w:rPr>
        <w:t>선생님별 주간 시간표 작성 (요일·교시·반 단위)</w:t>
      </w:r>
    </w:p>
    <w:p>
      <w:pPr>
        <w:pStyle w:val="ListBullet"/>
      </w:pPr>
      <w:r>
        <w:rPr>
          <w:rFonts w:eastAsia="Apple SD Gothic Neo"/>
        </w:rPr>
        <w:t>각 수업에 학생 배정·제외 (이름/전화번호 검색 지원)</w:t>
      </w:r>
    </w:p>
    <w:p>
      <w:pPr>
        <w:pStyle w:val="ListBullet"/>
      </w:pPr>
      <w:r>
        <w:rPr>
          <w:rFonts w:eastAsia="Apple SD Gothic Neo"/>
        </w:rPr>
        <w:t>지난달 시간표 통째로 복사, 다른 선생님에게 시간표 복사</w:t>
      </w:r>
    </w:p>
    <w:p>
      <w:pPr>
        <w:pStyle w:val="ListBullet"/>
      </w:pPr>
      <w:r>
        <w:rPr>
          <w:rFonts w:eastAsia="Apple SD Gothic Neo"/>
        </w:rPr>
        <w:t>시간표 행 단위 삭제·전체 삭제, 이미 생성된 수업 삭제 후 재생성</w:t>
      </w:r>
    </w:p>
    <w:p>
      <w:pPr>
        <w:pStyle w:val="ListBullet"/>
      </w:pPr>
      <w:r>
        <w:rPr>
          <w:rFonts w:eastAsia="Apple SD Gothic Neo"/>
        </w:rPr>
        <w:t>이전달/다음달 이동하며 월별 시간표 관리</w:t>
      </w:r>
    </w:p>
    <w:p>
      <w:pPr>
        <w:pStyle w:val="Heading3"/>
      </w:pPr>
      <w:r>
        <w:rPr>
          <w:rFonts w:ascii="Apple SD Gothic Neo" w:hAnsi="Apple SD Gothic Neo" w:eastAsia="Apple SD Gothic Neo"/>
          <w:color w:val="2C5F8A"/>
          <w:sz w:val="22"/>
        </w:rPr>
        <w:t>▸ 시간표 조회</w:t>
      </w:r>
    </w:p>
    <w:p>
      <w:pPr>
        <w:pStyle w:val="ListBullet"/>
      </w:pPr>
      <w:r>
        <w:rPr>
          <w:rFonts w:eastAsia="Apple SD Gothic Neo"/>
        </w:rPr>
        <w:t>선생님별 확정 시간표 열람 및 인쇄</w:t>
      </w:r>
    </w:p>
    <w:p>
      <w:pPr>
        <w:pStyle w:val="Heading3"/>
      </w:pPr>
      <w:r>
        <w:rPr>
          <w:rFonts w:ascii="Apple SD Gothic Neo" w:hAnsi="Apple SD Gothic Neo" w:eastAsia="Apple SD Gothic Neo"/>
          <w:color w:val="2C5F8A"/>
          <w:sz w:val="22"/>
        </w:rPr>
        <w:t>▸ 시간표 조회(교)</w:t>
      </w:r>
    </w:p>
    <w:p>
      <w:pPr>
        <w:pStyle w:val="ListBullet"/>
      </w:pPr>
      <w:r>
        <w:rPr>
          <w:rFonts w:eastAsia="Apple SD Gothic Neo"/>
        </w:rPr>
        <w:t>수강료(교육비) 안내용 시간표 열람 및 인쇄</w:t>
      </w:r>
    </w:p>
    <w:p>
      <w:pPr>
        <w:pStyle w:val="Heading3"/>
      </w:pPr>
      <w:r>
        <w:rPr>
          <w:rFonts w:ascii="Apple SD Gothic Neo" w:hAnsi="Apple SD Gothic Neo" w:eastAsia="Apple SD Gothic Neo"/>
          <w:color w:val="2C5F8A"/>
          <w:sz w:val="22"/>
        </w:rPr>
        <w:t>▸ 수업 일지</w:t>
      </w:r>
    </w:p>
    <w:p>
      <w:pPr>
        <w:pStyle w:val="ListBullet"/>
      </w:pPr>
      <w:r>
        <w:rPr>
          <w:rFonts w:eastAsia="Apple SD Gothic Neo"/>
        </w:rPr>
        <w:t>주차·요일별 수업 목록과 수강생 확인</w:t>
      </w:r>
    </w:p>
    <w:p>
      <w:pPr>
        <w:pStyle w:val="ListBullet"/>
      </w:pPr>
      <w:r>
        <w:rPr>
          <w:rFonts w:eastAsia="Apple SD Gothic Neo"/>
        </w:rPr>
        <w:t>학생별 출결 체크 (출석/지각/결석)</w:t>
      </w:r>
    </w:p>
    <w:p>
      <w:pPr>
        <w:pStyle w:val="ListBullet"/>
      </w:pPr>
      <w:r>
        <w:rPr>
          <w:rFonts w:eastAsia="Apple SD Gothic Neo"/>
        </w:rPr>
        <w:t>수업별 학습 내용 기록</w:t>
      </w:r>
    </w:p>
    <w:p>
      <w:pPr>
        <w:pStyle w:val="ListBullet"/>
      </w:pPr>
      <w:r>
        <w:rPr>
          <w:rFonts w:eastAsia="Apple SD Gothic Neo"/>
        </w:rPr>
        <w:t>학부모 앱으로 "수업 전 안내" 알림 발송 (전체 일괄 발송 지원)</w:t>
      </w:r>
    </w:p>
    <w:p>
      <w:pPr>
        <w:pStyle w:val="ListBullet"/>
      </w:pPr>
      <w:r>
        <w:rPr>
          <w:rFonts w:eastAsia="Apple SD Gothic Neo"/>
        </w:rPr>
        <w:t>학부모 앱으로 "수업 후 학습 내용" 알림 발송, 발송 후 출결 상태 자동 반영</w:t>
      </w:r>
    </w:p>
    <w:p>
      <w:pPr>
        <w:pStyle w:val="ListBullet"/>
      </w:pPr>
      <w:r>
        <w:rPr>
          <w:rFonts w:eastAsia="Apple SD Gothic Neo"/>
        </w:rPr>
        <w:t>수업 종료 시간이 지나면 지각·결석 자동 정리, 결석 학생은 보강 대상에 자동 등록 (자동 실행)</w:t>
      </w:r>
    </w:p>
    <w:p>
      <w:pPr>
        <w:pStyle w:val="Heading3"/>
      </w:pPr>
      <w:r>
        <w:rPr>
          <w:rFonts w:ascii="Apple SD Gothic Neo" w:hAnsi="Apple SD Gothic Neo" w:eastAsia="Apple SD Gothic Neo"/>
          <w:color w:val="2C5F8A"/>
          <w:sz w:val="22"/>
        </w:rPr>
        <w:t>▸ 보강 관리</w:t>
      </w:r>
    </w:p>
    <w:p>
      <w:pPr>
        <w:pStyle w:val="ListBullet"/>
      </w:pPr>
      <w:r>
        <w:rPr>
          <w:rFonts w:eastAsia="Apple SD Gothic Neo"/>
        </w:rPr>
        <w:t>결석 학생의 보강 일정 등록·관리</w:t>
      </w:r>
    </w:p>
    <w:p>
      <w:pPr>
        <w:pStyle w:val="ListBullet"/>
      </w:pPr>
      <w:r>
        <w:rPr>
          <w:rFonts w:eastAsia="Apple SD Gothic Neo"/>
        </w:rPr>
        <w:t>보강 예정 현황은 메인 대시보드에도 표시</w:t>
      </w:r>
    </w:p>
    <w:p>
      <w:pPr>
        <w:pStyle w:val="Heading3"/>
      </w:pPr>
      <w:r>
        <w:rPr>
          <w:rFonts w:ascii="Apple SD Gothic Neo" w:hAnsi="Apple SD Gothic Neo" w:eastAsia="Apple SD Gothic Neo"/>
          <w:color w:val="2C5F8A"/>
          <w:sz w:val="22"/>
        </w:rPr>
        <w:t>▸ 월간평가(초등)</w:t>
      </w:r>
    </w:p>
    <w:p>
      <w:pPr>
        <w:pStyle w:val="ListBullet"/>
      </w:pPr>
      <w:r>
        <w:rPr>
          <w:rFonts w:eastAsia="Apple SD Gothic Neo"/>
        </w:rPr>
        <w:t>선생님·요일·수업을 선택해 초등 학생 월말 평가 작성 (평가 문장 편집)</w:t>
      </w:r>
    </w:p>
    <w:p>
      <w:pPr>
        <w:pStyle w:val="ListBullet"/>
      </w:pPr>
      <w:r>
        <w:rPr>
          <w:rFonts w:eastAsia="Apple SD Gothic Neo"/>
        </w:rPr>
        <w:t>작성한 평가를 학부모 앱으로 발송 (대상 학생 선택)</w:t>
      </w:r>
    </w:p>
    <w:p>
      <w:pPr>
        <w:pStyle w:val="Heading3"/>
      </w:pPr>
      <w:r>
        <w:rPr>
          <w:rFonts w:ascii="Apple SD Gothic Neo" w:hAnsi="Apple SD Gothic Neo" w:eastAsia="Apple SD Gothic Neo"/>
          <w:color w:val="2C5F8A"/>
          <w:sz w:val="22"/>
        </w:rPr>
        <w:t>▸ 학습내용(유아)</w:t>
      </w:r>
    </w:p>
    <w:p>
      <w:pPr>
        <w:pStyle w:val="ListBullet"/>
      </w:pPr>
      <w:r>
        <w:rPr>
          <w:rFonts w:eastAsia="Apple SD Gothic Neo"/>
        </w:rPr>
        <w:t>유아반 학습 내용 작성 — 해시태그 선택 방식으로 독서(BOOK)/한자(HAN) 문구 구성</w:t>
      </w:r>
    </w:p>
    <w:p>
      <w:pPr>
        <w:pStyle w:val="ListBullet"/>
      </w:pPr>
      <w:r>
        <w:rPr>
          <w:rFonts w:eastAsia="Apple SD Gothic Neo"/>
        </w:rPr>
        <w:t>작성한 학습 내용을 학부모 앱으로 발송 (대상 학생 선택)</w:t>
      </w:r>
    </w:p>
    <w:p>
      <w:pPr>
        <w:pStyle w:val="Heading2"/>
      </w:pPr>
      <w:r>
        <w:rPr>
          <w:rFonts w:ascii="Apple SD Gothic Neo" w:hAnsi="Apple SD Gothic Neo" w:eastAsia="Apple SD Gothic Neo"/>
          <w:color w:val="1A3D5C"/>
        </w:rPr>
        <w:t>상담관리</w:t>
      </w:r>
    </w:p>
    <w:p>
      <w:pPr>
        <w:pStyle w:val="Heading3"/>
      </w:pPr>
      <w:r>
        <w:rPr>
          <w:rFonts w:ascii="Apple SD Gothic Neo" w:hAnsi="Apple SD Gothic Neo" w:eastAsia="Apple SD Gothic Neo"/>
          <w:color w:val="2C5F8A"/>
          <w:sz w:val="22"/>
        </w:rPr>
        <w:t>▸ 상담문의 기록</w:t>
      </w:r>
    </w:p>
    <w:p>
      <w:pPr>
        <w:pStyle w:val="ListBullet"/>
      </w:pPr>
      <w:r>
        <w:rPr>
          <w:rFonts w:eastAsia="Apple SD Gothic Neo"/>
        </w:rPr>
        <w:t>신규 문의·상담 내용 등록 및 수정</w:t>
      </w:r>
    </w:p>
    <w:p>
      <w:pPr>
        <w:pStyle w:val="ListBullet"/>
      </w:pPr>
      <w:r>
        <w:rPr>
          <w:rFonts w:eastAsia="Apple SD Gothic Neo"/>
        </w:rPr>
        <w:t>진행 상태 관리 (상담 중, 등록 완료 등) 및 메모 관리</w:t>
      </w:r>
    </w:p>
    <w:p>
      <w:pPr>
        <w:pStyle w:val="ListBullet"/>
      </w:pPr>
      <w:r>
        <w:rPr>
          <w:rFonts w:eastAsia="Apple SD Gothic Neo"/>
        </w:rPr>
        <w:t>조건 검색·조회, 목록 인쇄, 엑셀 다운로드</w:t>
      </w:r>
    </w:p>
    <w:p>
      <w:pPr>
        <w:pStyle w:val="Heading3"/>
      </w:pPr>
      <w:r>
        <w:rPr>
          <w:rFonts w:ascii="Apple SD Gothic Neo" w:hAnsi="Apple SD Gothic Neo" w:eastAsia="Apple SD Gothic Neo"/>
          <w:color w:val="2C5F8A"/>
          <w:sz w:val="22"/>
        </w:rPr>
        <w:t>▸ 입회진단 테스트</w:t>
      </w:r>
    </w:p>
    <w:p>
      <w:pPr>
        <w:pStyle w:val="ListBullet"/>
      </w:pPr>
      <w:r>
        <w:rPr>
          <w:rFonts w:eastAsia="Apple SD Gothic Neo"/>
        </w:rPr>
        <w:t>입회 전 학생의 레벨(수준) 테스트 결과 기록·조회</w:t>
      </w:r>
    </w:p>
    <w:p>
      <w:pPr>
        <w:pStyle w:val="ListBullet"/>
      </w:pPr>
      <w:r>
        <w:rPr>
          <w:rFonts w:eastAsia="Apple SD Gothic Neo"/>
        </w:rPr>
        <w:t>상담·테스트 내용 인쇄</w:t>
      </w:r>
    </w:p>
    <w:p>
      <w:pPr>
        <w:pStyle w:val="Heading2"/>
      </w:pPr>
      <w:r>
        <w:rPr>
          <w:rFonts w:ascii="Apple SD Gothic Neo" w:hAnsi="Apple SD Gothic Neo" w:eastAsia="Apple SD Gothic Neo"/>
          <w:color w:val="1A3D5C"/>
        </w:rPr>
        <w:t>결제관리</w:t>
      </w:r>
    </w:p>
    <w:p>
      <w:pPr>
        <w:pStyle w:val="Heading3"/>
      </w:pPr>
      <w:r>
        <w:rPr>
          <w:rFonts w:ascii="Apple SD Gothic Neo" w:hAnsi="Apple SD Gothic Neo" w:eastAsia="Apple SD Gothic Neo"/>
          <w:color w:val="2C5F8A"/>
          <w:sz w:val="22"/>
        </w:rPr>
        <w:t>▸ 수강료 청구</w:t>
      </w:r>
    </w:p>
    <w:p>
      <w:pPr>
        <w:pStyle w:val="ListBullet"/>
      </w:pPr>
      <w:r>
        <w:rPr>
          <w:rFonts w:eastAsia="Apple SD Gothic Neo"/>
        </w:rPr>
        <w:t>월별·학생별 수강료 청구서를 "결제선생"으로 학부모 휴대폰에 발송</w:t>
      </w:r>
    </w:p>
    <w:p>
      <w:pPr>
        <w:pStyle w:val="ListBullet"/>
      </w:pPr>
      <w:r>
        <w:rPr>
          <w:rFonts w:eastAsia="Apple SD Gothic Neo"/>
        </w:rPr>
        <w:t>대량 발송 시 진행률 실시간 표시</w:t>
      </w:r>
    </w:p>
    <w:p>
      <w:pPr>
        <w:pStyle w:val="ListBullet"/>
      </w:pPr>
      <w:r>
        <w:rPr>
          <w:rFonts w:eastAsia="Apple SD Gothic Neo"/>
        </w:rPr>
        <w:t>청구서 재발행, 청구서 삭제(파기)</w:t>
      </w:r>
    </w:p>
    <w:p>
      <w:pPr>
        <w:pStyle w:val="ListBullet"/>
      </w:pPr>
      <w:r>
        <w:rPr>
          <w:rFonts w:eastAsia="Apple SD Gothic Neo"/>
        </w:rPr>
        <w:t>학부모(청구 대상) 전화번호 수정 (자동 하이픈 포맷)</w:t>
      </w:r>
    </w:p>
    <w:p>
      <w:pPr>
        <w:pStyle w:val="ListBullet"/>
      </w:pPr>
      <w:r>
        <w:rPr>
          <w:rFonts w:eastAsia="Apple SD Gothic Neo"/>
        </w:rPr>
        <w:t>학부모가 결제하면 결과가 자동으로 시스템에 반영</w:t>
      </w:r>
    </w:p>
    <w:p>
      <w:pPr>
        <w:pStyle w:val="ListBullet"/>
      </w:pPr>
      <w:r>
        <w:rPr>
          <w:rFonts w:eastAsia="Apple SD Gothic Neo"/>
        </w:rPr>
        <w:t>학생별 청구·결제 상세 내역 확인 (개인별 내역 팝업)</w:t>
      </w:r>
    </w:p>
    <w:p>
      <w:pPr>
        <w:pStyle w:val="Heading3"/>
      </w:pPr>
      <w:r>
        <w:rPr>
          <w:rFonts w:ascii="Apple SD Gothic Neo" w:hAnsi="Apple SD Gothic Neo" w:eastAsia="Apple SD Gothic Neo"/>
          <w:color w:val="2C5F8A"/>
          <w:sz w:val="22"/>
        </w:rPr>
        <w:t>▸ 월별 결제 관리</w:t>
      </w:r>
    </w:p>
    <w:p>
      <w:pPr>
        <w:pStyle w:val="ListBullet"/>
      </w:pPr>
      <w:r>
        <w:rPr>
          <w:rFonts w:eastAsia="Apple SD Gothic Neo"/>
        </w:rPr>
        <w:t>월 단위 청구·결제 현황 목록 조회</w:t>
      </w:r>
    </w:p>
    <w:p>
      <w:pPr>
        <w:pStyle w:val="ListBullet"/>
      </w:pPr>
      <w:r>
        <w:rPr>
          <w:rFonts w:eastAsia="Apple SD Gothic Neo"/>
        </w:rPr>
        <w:t>현금 등 직접 수납 건 수동 입력·수정·삭제</w:t>
      </w:r>
    </w:p>
    <w:p>
      <w:pPr>
        <w:pStyle w:val="ListBullet"/>
      </w:pPr>
      <w:r>
        <w:rPr>
          <w:rFonts w:eastAsia="Apple SD Gothic Neo"/>
        </w:rPr>
        <w:t>결제 취소(취소 사유 입력)·환불 처리</w:t>
      </w:r>
    </w:p>
    <w:p>
      <w:pPr>
        <w:pStyle w:val="ListBullet"/>
      </w:pPr>
      <w:r>
        <w:rPr>
          <w:rFonts w:eastAsia="Apple SD Gothic Neo"/>
        </w:rPr>
        <w:t>미납 학생 조회 후 카카오 알림톡으로 납부 독촉(리마인드) 발송</w:t>
      </w:r>
    </w:p>
    <w:p>
      <w:pPr>
        <w:pStyle w:val="ListBullet"/>
      </w:pPr>
      <w:r>
        <w:rPr>
          <w:rFonts w:eastAsia="Apple SD Gothic Neo"/>
        </w:rPr>
        <w:t>현금영수증 발행·취소·발행 이력 조회 (팝빌 연동), 현금영수증 출력</w:t>
      </w:r>
    </w:p>
    <w:p>
      <w:pPr>
        <w:pStyle w:val="ListBullet"/>
      </w:pPr>
      <w:r>
        <w:rPr>
          <w:rFonts w:eastAsia="Apple SD Gothic Neo"/>
        </w:rPr>
        <w:t>청구 내역·영수 내역 엑셀 다운로드</w:t>
      </w:r>
    </w:p>
    <w:p>
      <w:pPr>
        <w:pStyle w:val="ListBullet"/>
      </w:pPr>
      <w:r>
        <w:rPr>
          <w:rFonts w:eastAsia="Apple SD Gothic Neo"/>
        </w:rPr>
        <w:t>전화번호로 학생 검색 (같은 번호의 형제 포함 조회)</w:t>
      </w:r>
    </w:p>
    <w:p>
      <w:pPr>
        <w:pStyle w:val="Heading3"/>
      </w:pPr>
      <w:r>
        <w:rPr>
          <w:rFonts w:ascii="Apple SD Gothic Neo" w:hAnsi="Apple SD Gothic Neo" w:eastAsia="Apple SD Gothic Neo"/>
          <w:color w:val="2C5F8A"/>
          <w:sz w:val="22"/>
        </w:rPr>
        <w:t>▸ 매출 전표 출력</w:t>
      </w:r>
    </w:p>
    <w:p>
      <w:pPr>
        <w:pStyle w:val="ListBullet"/>
      </w:pPr>
      <w:r>
        <w:rPr>
          <w:rFonts w:eastAsia="Apple SD Gothic Neo"/>
        </w:rPr>
        <w:t>기간·카드사별 매출(영수) 내역 검색</w:t>
      </w:r>
    </w:p>
    <w:p>
      <w:pPr>
        <w:pStyle w:val="ListBullet"/>
      </w:pPr>
      <w:r>
        <w:rPr>
          <w:rFonts w:eastAsia="Apple SD Gothic Neo"/>
        </w:rPr>
        <w:t>전표 형태 출력, 수납 대장 다운로드</w:t>
      </w:r>
    </w:p>
    <w:p>
      <w:pPr>
        <w:pStyle w:val="Heading2"/>
      </w:pPr>
      <w:r>
        <w:rPr>
          <w:rFonts w:ascii="Apple SD Gothic Neo" w:hAnsi="Apple SD Gothic Neo" w:eastAsia="Apple SD Gothic Neo"/>
          <w:color w:val="1A3D5C"/>
        </w:rPr>
        <w:t>운영관리</w:t>
      </w:r>
    </w:p>
    <w:p>
      <w:pPr>
        <w:pStyle w:val="Heading3"/>
      </w:pPr>
      <w:r>
        <w:rPr>
          <w:rFonts w:ascii="Apple SD Gothic Neo" w:hAnsi="Apple SD Gothic Neo" w:eastAsia="Apple SD Gothic Neo"/>
          <w:color w:val="2C5F8A"/>
          <w:sz w:val="22"/>
        </w:rPr>
        <w:t>▸ 교재 주문</w:t>
      </w:r>
    </w:p>
    <w:p>
      <w:pPr>
        <w:pStyle w:val="ListBullet"/>
      </w:pPr>
      <w:r>
        <w:rPr>
          <w:rFonts w:eastAsia="Apple SD Gothic Neo"/>
        </w:rPr>
        <w:t>다음 달 수업에 필요한 교재 수량을 시간표의 학생 배정 기반으로 자동 산출</w:t>
      </w:r>
    </w:p>
    <w:p>
      <w:pPr>
        <w:pStyle w:val="ListBullet"/>
      </w:pPr>
      <w:r>
        <w:rPr>
          <w:rFonts w:eastAsia="Apple SD Gothic Neo"/>
        </w:rPr>
        <w:t>선생님별 그룹핑 화면에서 수량 확인 후 주문 저장</w:t>
      </w:r>
    </w:p>
    <w:p>
      <w:pPr>
        <w:pStyle w:val="ListBullet"/>
      </w:pPr>
      <w:r>
        <w:rPr>
          <w:rFonts w:eastAsia="Apple SD Gothic Neo"/>
        </w:rPr>
        <w:t>마감일이 되면 주문 자동 마감·확정 처리 (페이지 접속 시 마감 여부 자동 체크)</w:t>
      </w:r>
    </w:p>
    <w:p>
      <w:pPr>
        <w:pStyle w:val="ListBullet"/>
      </w:pPr>
      <w:r>
        <w:rPr>
          <w:rFonts w:eastAsia="Apple SD Gothic Neo"/>
        </w:rPr>
        <w:t>주문 내역서 인쇄</w:t>
      </w:r>
    </w:p>
    <w:p>
      <w:pPr>
        <w:pStyle w:val="Heading3"/>
      </w:pPr>
      <w:r>
        <w:rPr>
          <w:rFonts w:ascii="Apple SD Gothic Neo" w:hAnsi="Apple SD Gothic Neo" w:eastAsia="Apple SD Gothic Neo"/>
          <w:color w:val="2C5F8A"/>
          <w:sz w:val="22"/>
        </w:rPr>
        <w:t>▸ 교재 추가/반품</w:t>
      </w:r>
    </w:p>
    <w:p>
      <w:pPr>
        <w:pStyle w:val="ListBullet"/>
      </w:pPr>
      <w:r>
        <w:rPr>
          <w:rFonts w:eastAsia="Apple SD Gothic Neo"/>
        </w:rPr>
        <w:t>마감 이후 추가 교재 주문 및 반품 신청 (반품 가능 수량 자동 검증)</w:t>
      </w:r>
    </w:p>
    <w:p>
      <w:pPr>
        <w:pStyle w:val="ListBullet"/>
      </w:pPr>
      <w:r>
        <w:rPr>
          <w:rFonts w:eastAsia="Apple SD Gothic Neo"/>
        </w:rPr>
        <w:t>신청 건 취소</w:t>
      </w:r>
    </w:p>
    <w:p>
      <w:pPr>
        <w:pStyle w:val="ListBullet"/>
      </w:pPr>
      <w:r>
        <w:rPr>
          <w:rFonts w:eastAsia="Apple SD Gothic Neo"/>
        </w:rPr>
        <w:t>추가 주문 시 본사로 카카오 알림톡 자동 발송</w:t>
      </w:r>
    </w:p>
    <w:p>
      <w:pPr>
        <w:pStyle w:val="Heading3"/>
      </w:pPr>
      <w:r>
        <w:rPr>
          <w:rFonts w:ascii="Apple SD Gothic Neo" w:hAnsi="Apple SD Gothic Neo" w:eastAsia="Apple SD Gothic Neo"/>
          <w:color w:val="2C5F8A"/>
          <w:sz w:val="22"/>
        </w:rPr>
        <w:t>▸ 앱 공지 관리</w:t>
      </w:r>
    </w:p>
    <w:p>
      <w:pPr>
        <w:pStyle w:val="ListBullet"/>
      </w:pPr>
      <w:r>
        <w:rPr>
          <w:rFonts w:eastAsia="Apple SD Gothic Neo"/>
        </w:rPr>
        <w:t>공지 작성·수정·삭제 (이미지·첨부파일, 링크 URL, 아이콘 지정)</w:t>
      </w:r>
    </w:p>
    <w:p>
      <w:pPr>
        <w:pStyle w:val="ListBullet"/>
      </w:pPr>
      <w:r>
        <w:rPr>
          <w:rFonts w:eastAsia="Apple SD Gothic Neo"/>
        </w:rPr>
        <w:t>대상 반(수업)을 선택해 학부모 앱 푸시 알림 발송</w:t>
      </w:r>
    </w:p>
    <w:p>
      <w:pPr>
        <w:pStyle w:val="ListBullet"/>
      </w:pPr>
      <w:r>
        <w:rPr>
          <w:rFonts w:eastAsia="Apple SD Gothic Neo"/>
        </w:rPr>
        <w:t>발송 진행률 실시간 확인</w:t>
      </w:r>
    </w:p>
    <w:p>
      <w:pPr>
        <w:pStyle w:val="ListBullet"/>
      </w:pPr>
      <w:r>
        <w:rPr>
          <w:rFonts w:eastAsia="Apple SD Gothic Neo"/>
        </w:rPr>
        <w:t>문자(SMS) 발송 기능</w:t>
      </w:r>
    </w:p>
    <w:p>
      <w:pPr>
        <w:pStyle w:val="Heading3"/>
      </w:pPr>
      <w:r>
        <w:rPr>
          <w:rFonts w:ascii="Apple SD Gothic Neo" w:hAnsi="Apple SD Gothic Neo" w:eastAsia="Apple SD Gothic Neo"/>
          <w:color w:val="2C5F8A"/>
          <w:sz w:val="22"/>
        </w:rPr>
        <w:t>▸ 선생님 관리</w:t>
      </w:r>
    </w:p>
    <w:p>
      <w:pPr>
        <w:pStyle w:val="ListBullet"/>
      </w:pPr>
      <w:r>
        <w:rPr>
          <w:rFonts w:eastAsia="Apple SD Gothic Neo"/>
        </w:rPr>
        <w:t>선생님 계정 목록 조회</w:t>
      </w:r>
    </w:p>
    <w:p>
      <w:pPr>
        <w:pStyle w:val="ListBullet"/>
      </w:pPr>
      <w:r>
        <w:rPr>
          <w:rFonts w:eastAsia="Apple SD Gothic Neo"/>
        </w:rPr>
        <w:t>선생님별 메뉴 접근 권한 설정</w:t>
      </w:r>
    </w:p>
    <w:p>
      <w:pPr>
        <w:pStyle w:val="ListBullet"/>
      </w:pPr>
      <w:r>
        <w:rPr>
          <w:rFonts w:eastAsia="Apple SD Gothic Neo"/>
        </w:rPr>
        <w:t>한 선생님의 권한 설정을 다른 선생님에게 복사</w:t>
      </w:r>
    </w:p>
    <w:p>
      <w:pPr>
        <w:pStyle w:val="Heading3"/>
      </w:pPr>
      <w:r>
        <w:rPr>
          <w:rFonts w:ascii="Apple SD Gothic Neo" w:hAnsi="Apple SD Gothic Neo" w:eastAsia="Apple SD Gothic Neo"/>
          <w:color w:val="2C5F8A"/>
          <w:sz w:val="22"/>
        </w:rPr>
        <w:t>▸ 수강료 관리</w:t>
      </w:r>
    </w:p>
    <w:p>
      <w:pPr>
        <w:pStyle w:val="ListBullet"/>
      </w:pPr>
      <w:r>
        <w:rPr>
          <w:rFonts w:eastAsia="Apple SD Gothic Neo"/>
        </w:rPr>
        <w:t>과목별 수강료 금액 설정 (급수 과목은 급수별 설정)</w:t>
      </w:r>
    </w:p>
    <w:p>
      <w:pPr>
        <w:pStyle w:val="Heading2"/>
      </w:pPr>
      <w:r>
        <w:rPr>
          <w:rFonts w:ascii="Apple SD Gothic Neo" w:hAnsi="Apple SD Gothic Neo" w:eastAsia="Apple SD Gothic Neo"/>
          <w:color w:val="1A3D5C"/>
        </w:rPr>
        <w:t>학부모 앱 (모바일)</w:t>
      </w:r>
    </w:p>
    <w:p>
      <w:pPr>
        <w:pStyle w:val="Heading3"/>
      </w:pPr>
      <w:r>
        <w:rPr>
          <w:rFonts w:ascii="Apple SD Gothic Neo" w:hAnsi="Apple SD Gothic Neo" w:eastAsia="Apple SD Gothic Neo"/>
          <w:color w:val="2C5F8A"/>
          <w:sz w:val="22"/>
        </w:rPr>
        <w:t>▸ 앱 기능 전체</w:t>
      </w:r>
    </w:p>
    <w:p>
      <w:pPr>
        <w:pStyle w:val="ListBullet"/>
      </w:pPr>
      <w:r>
        <w:rPr>
          <w:rFonts w:eastAsia="Apple SD Gothic Neo"/>
        </w:rPr>
        <w:t>학부모 휴대폰 번호로 로그인, 형제가 있으면 자녀 전환 조회</w:t>
      </w:r>
    </w:p>
    <w:p>
      <w:pPr>
        <w:pStyle w:val="ListBullet"/>
      </w:pPr>
      <w:r>
        <w:rPr>
          <w:rFonts w:eastAsia="Apple SD Gothic Neo"/>
        </w:rPr>
        <w:t>자녀의 오늘 출결 상태와 지난 출결 이력 확인</w:t>
      </w:r>
    </w:p>
    <w:p>
      <w:pPr>
        <w:pStyle w:val="ListBullet"/>
      </w:pPr>
      <w:r>
        <w:rPr>
          <w:rFonts w:eastAsia="Apple SD Gothic Neo"/>
        </w:rPr>
        <w:t>수업 전 안내, 수업 후 학습 내용 확인</w:t>
      </w:r>
    </w:p>
    <w:p>
      <w:pPr>
        <w:pStyle w:val="ListBullet"/>
      </w:pPr>
      <w:r>
        <w:rPr>
          <w:rFonts w:eastAsia="Apple SD Gothic Neo"/>
        </w:rPr>
        <w:t>수업에서 읽은 도서 목록·독서 이력 확인</w:t>
      </w:r>
    </w:p>
    <w:p>
      <w:pPr>
        <w:pStyle w:val="ListBullet"/>
      </w:pPr>
      <w:r>
        <w:rPr>
          <w:rFonts w:eastAsia="Apple SD Gothic Neo"/>
        </w:rPr>
        <w:t>유아 학습내용 리포트, 초등 월말평가 결과 확인</w:t>
      </w:r>
    </w:p>
    <w:p>
      <w:pPr>
        <w:pStyle w:val="ListBullet"/>
      </w:pPr>
      <w:r>
        <w:rPr>
          <w:rFonts w:eastAsia="Apple SD Gothic Neo"/>
        </w:rPr>
        <w:t>수강료 청구·결제 내역 조회, 결제 페이지 이동</w:t>
      </w:r>
    </w:p>
    <w:p>
      <w:pPr>
        <w:pStyle w:val="ListBullet"/>
      </w:pPr>
      <w:r>
        <w:rPr>
          <w:rFonts w:eastAsia="Apple SD Gothic Neo"/>
        </w:rPr>
        <w:t>학원 공지사항, 캘린더(일정), 문의(QnA) 확인</w:t>
      </w:r>
    </w:p>
    <w:p>
      <w:pPr>
        <w:pStyle w:val="ListBullet"/>
      </w:pPr>
      <w:r>
        <w:rPr>
          <w:rFonts w:eastAsia="Apple SD Gothic Neo"/>
        </w:rPr>
        <w:t>푸시 알림 수신 — 등하원, 수업 전/후, 월말평가, 유아 학습내용, 클리닉 안내, 공지사항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ple SD Gothic Neo" w:hAnsi="Apple SD Gothic Neo" w:eastAsia="Apple SD Gothic Neo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